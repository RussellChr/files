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5AE9" w14:textId="77777777" w:rsidR="00EF37F7" w:rsidRDefault="00000000">
      <w:pPr>
        <w:pStyle w:val="Heading1"/>
        <w:rPr>
          <w:rFonts w:asciiTheme="minorHAnsi" w:hAnsiTheme="minorHAnsi"/>
        </w:rPr>
      </w:pPr>
      <w:r w:rsidRPr="006D663B">
        <w:rPr>
          <w:rFonts w:asciiTheme="minorHAnsi" w:hAnsiTheme="minorHAnsi"/>
        </w:rPr>
        <w:t>Complete College-Level Test Bank: Hardware, AI &amp; Behavioural AI</w:t>
      </w:r>
    </w:p>
    <w:p w14:paraId="202F6B9E" w14:textId="36B120AC" w:rsidR="00810FDD" w:rsidRPr="00810FDD" w:rsidRDefault="00810FDD" w:rsidP="00810FDD">
      <w:r>
        <w:t>By: Bathuleng’s Group</w:t>
      </w:r>
    </w:p>
    <w:p w14:paraId="7B046B04" w14:textId="6AD33803" w:rsidR="00EF37F7" w:rsidRPr="006D663B" w:rsidRDefault="00000000">
      <w:pPr>
        <w:pStyle w:val="Heading2"/>
        <w:rPr>
          <w:rFonts w:asciiTheme="minorHAnsi" w:hAnsiTheme="minorHAnsi"/>
        </w:rPr>
      </w:pPr>
      <w:r w:rsidRPr="006D663B">
        <w:rPr>
          <w:rFonts w:asciiTheme="minorHAnsi" w:hAnsiTheme="minorHAnsi"/>
        </w:rPr>
        <w:t>Section A — Multiple-Choice Questions</w:t>
      </w:r>
    </w:p>
    <w:p w14:paraId="2F86AE41" w14:textId="77777777" w:rsidR="0007459E" w:rsidRPr="006D663B" w:rsidRDefault="0007459E" w:rsidP="0007459E">
      <w:pPr>
        <w:pStyle w:val="Heading3"/>
        <w:rPr>
          <w:rFonts w:asciiTheme="minorHAnsi" w:hAnsiTheme="minorHAnsi"/>
        </w:rPr>
      </w:pPr>
      <w:r w:rsidRPr="006D663B">
        <w:rPr>
          <w:rStyle w:val="Strong"/>
          <w:rFonts w:asciiTheme="minorHAnsi" w:hAnsiTheme="minorHAnsi"/>
          <w:b/>
          <w:bCs/>
        </w:rPr>
        <w:t>Hardware &amp; Computer Architecture (1–15)</w:t>
      </w:r>
    </w:p>
    <w:p w14:paraId="55EEEB71" w14:textId="3E10C317" w:rsidR="001727D0" w:rsidRPr="001727D0" w:rsidRDefault="0007459E" w:rsidP="001727D0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The introduction of transistors in the second generation of computers primarily solved which problem of vacuum-tube systems?</w:t>
      </w:r>
      <w:r w:rsidRPr="006D663B">
        <w:rPr>
          <w:rFonts w:asciiTheme="minorHAnsi" w:hAnsiTheme="minorHAnsi"/>
        </w:rPr>
        <w:br/>
        <w:t>A. Mathematical precision</w:t>
      </w:r>
      <w:r w:rsidRPr="006D663B">
        <w:rPr>
          <w:rFonts w:asciiTheme="minorHAnsi" w:hAnsiTheme="minorHAnsi"/>
        </w:rPr>
        <w:br/>
        <w:t>B. Heat, power consumption &amp; reliability</w:t>
      </w:r>
      <w:r w:rsidRPr="006D663B">
        <w:rPr>
          <w:rFonts w:asciiTheme="minorHAnsi" w:hAnsiTheme="minorHAnsi"/>
        </w:rPr>
        <w:br/>
        <w:t>C. Storage limitations</w:t>
      </w:r>
      <w:r w:rsidRPr="006D663B">
        <w:rPr>
          <w:rFonts w:asciiTheme="minorHAnsi" w:hAnsiTheme="minorHAnsi"/>
        </w:rPr>
        <w:br/>
        <w:t>D. Software compatibility</w:t>
      </w:r>
    </w:p>
    <w:p w14:paraId="7328C9AE" w14:textId="5EEA4F92" w:rsidR="001727D0" w:rsidRPr="001727D0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Medium | Time: 45 sec | Tags: Hardware Generations, Transistors | Hint: Think of why vacuum tubes were replaced.</w:t>
      </w:r>
    </w:p>
    <w:p w14:paraId="595CE194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Which component is responsible for coordinating communication between all internal parts of a computer?</w:t>
      </w:r>
      <w:r w:rsidRPr="006D663B">
        <w:rPr>
          <w:rFonts w:asciiTheme="minorHAnsi" w:hAnsiTheme="minorHAnsi"/>
        </w:rPr>
        <w:br/>
        <w:t>A. CPU</w:t>
      </w:r>
      <w:r w:rsidRPr="006D663B">
        <w:rPr>
          <w:rFonts w:asciiTheme="minorHAnsi" w:hAnsiTheme="minorHAnsi"/>
        </w:rPr>
        <w:br/>
        <w:t>B. Motherboard</w:t>
      </w:r>
      <w:r w:rsidRPr="006D663B">
        <w:rPr>
          <w:rFonts w:asciiTheme="minorHAnsi" w:hAnsiTheme="minorHAnsi"/>
        </w:rPr>
        <w:br/>
        <w:t>C. PSU</w:t>
      </w:r>
      <w:r w:rsidRPr="006D663B">
        <w:rPr>
          <w:rFonts w:asciiTheme="minorHAnsi" w:hAnsiTheme="minorHAnsi"/>
        </w:rPr>
        <w:br/>
        <w:t>D. BIOS</w:t>
      </w:r>
    </w:p>
    <w:p w14:paraId="4CAA2B05" w14:textId="30AB35FE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Easy | Time: 30 sec | Tags: Motherboard, Communication Bus | Hint: This part connects everything internally.</w:t>
      </w:r>
    </w:p>
    <w:p w14:paraId="5B46BD8F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The Von Neumann architecture stores __________ together in memory.</w:t>
      </w:r>
      <w:r w:rsidRPr="006D663B">
        <w:rPr>
          <w:rFonts w:asciiTheme="minorHAnsi" w:hAnsiTheme="minorHAnsi"/>
        </w:rPr>
        <w:br/>
        <w:t>A. Data only</w:t>
      </w:r>
      <w:r w:rsidRPr="006D663B">
        <w:rPr>
          <w:rFonts w:asciiTheme="minorHAnsi" w:hAnsiTheme="minorHAnsi"/>
        </w:rPr>
        <w:br/>
        <w:t>B. Instructions only</w:t>
      </w:r>
      <w:r w:rsidRPr="006D663B">
        <w:rPr>
          <w:rFonts w:asciiTheme="minorHAnsi" w:hAnsiTheme="minorHAnsi"/>
        </w:rPr>
        <w:br/>
        <w:t>C. Instructions and data</w:t>
      </w:r>
      <w:r w:rsidRPr="006D663B">
        <w:rPr>
          <w:rFonts w:asciiTheme="minorHAnsi" w:hAnsiTheme="minorHAnsi"/>
        </w:rPr>
        <w:br/>
        <w:t>D. Microcode only</w:t>
      </w:r>
    </w:p>
    <w:p w14:paraId="061C6470" w14:textId="19BF7035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lastRenderedPageBreak/>
        <w:t>Difficulty: Easy | Time: 30 sec | Tags: Von Neumann Architecture | Hint: The idea that changed computing forever.</w:t>
      </w:r>
    </w:p>
    <w:p w14:paraId="43E30C23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GPUs outperform CPUs in AI workloads because GPUs:</w:t>
      </w:r>
      <w:r w:rsidRPr="006D663B">
        <w:rPr>
          <w:rFonts w:asciiTheme="minorHAnsi" w:hAnsiTheme="minorHAnsi"/>
        </w:rPr>
        <w:br/>
        <w:t>A. Have higher clock speeds</w:t>
      </w:r>
      <w:r w:rsidRPr="006D663B">
        <w:rPr>
          <w:rFonts w:asciiTheme="minorHAnsi" w:hAnsiTheme="minorHAnsi"/>
        </w:rPr>
        <w:br/>
        <w:t>B. Execute instructions sequentially</w:t>
      </w:r>
      <w:r w:rsidRPr="006D663B">
        <w:rPr>
          <w:rFonts w:asciiTheme="minorHAnsi" w:hAnsiTheme="minorHAnsi"/>
        </w:rPr>
        <w:br/>
        <w:t>C. Have thousands of parallel cores</w:t>
      </w:r>
      <w:r w:rsidRPr="006D663B">
        <w:rPr>
          <w:rFonts w:asciiTheme="minorHAnsi" w:hAnsiTheme="minorHAnsi"/>
        </w:rPr>
        <w:br/>
        <w:t>D. Can store more RAM</w:t>
      </w:r>
    </w:p>
    <w:p w14:paraId="37DA3BEE" w14:textId="160065BB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Medium | Time: 45 sec | Tags: GPU vs CPU, Parallelization | Hint: Thousands of cores help with AI tasks.</w:t>
      </w:r>
    </w:p>
    <w:p w14:paraId="785577D9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ROM is essential for:</w:t>
      </w:r>
      <w:r w:rsidRPr="006D663B">
        <w:rPr>
          <w:rFonts w:asciiTheme="minorHAnsi" w:hAnsiTheme="minorHAnsi"/>
        </w:rPr>
        <w:br/>
        <w:t>A. High-speed caching</w:t>
      </w:r>
      <w:r w:rsidRPr="006D663B">
        <w:rPr>
          <w:rFonts w:asciiTheme="minorHAnsi" w:hAnsiTheme="minorHAnsi"/>
        </w:rPr>
        <w:br/>
        <w:t>B. Bootstrapping the system</w:t>
      </w:r>
      <w:r w:rsidRPr="006D663B">
        <w:rPr>
          <w:rFonts w:asciiTheme="minorHAnsi" w:hAnsiTheme="minorHAnsi"/>
        </w:rPr>
        <w:br/>
        <w:t>C. Running application software</w:t>
      </w:r>
      <w:r w:rsidRPr="006D663B">
        <w:rPr>
          <w:rFonts w:asciiTheme="minorHAnsi" w:hAnsiTheme="minorHAnsi"/>
        </w:rPr>
        <w:br/>
        <w:t>D. Improving GPU bandwidth</w:t>
      </w:r>
    </w:p>
    <w:p w14:paraId="2046A6C4" w14:textId="7422E599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Easy | Time: 25 sec | Tags: Boot Process, ROM | Hint: What must be present before the OS loads?</w:t>
      </w:r>
    </w:p>
    <w:p w14:paraId="01E3B792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RAM is classified as volatile because:</w:t>
      </w:r>
      <w:r w:rsidRPr="006D663B">
        <w:rPr>
          <w:rFonts w:asciiTheme="minorHAnsi" w:hAnsiTheme="minorHAnsi"/>
        </w:rPr>
        <w:br/>
        <w:t>A. It is slower than SSD</w:t>
      </w:r>
      <w:r w:rsidRPr="006D663B">
        <w:rPr>
          <w:rFonts w:asciiTheme="minorHAnsi" w:hAnsiTheme="minorHAnsi"/>
        </w:rPr>
        <w:br/>
        <w:t>B. It loses data when power is cut</w:t>
      </w:r>
      <w:r w:rsidRPr="006D663B">
        <w:rPr>
          <w:rFonts w:asciiTheme="minorHAnsi" w:hAnsiTheme="minorHAnsi"/>
        </w:rPr>
        <w:br/>
        <w:t>C. It cannot be modified</w:t>
      </w:r>
      <w:r w:rsidRPr="006D663B">
        <w:rPr>
          <w:rFonts w:asciiTheme="minorHAnsi" w:hAnsiTheme="minorHAnsi"/>
        </w:rPr>
        <w:br/>
        <w:t>D. It stores instructions permanently</w:t>
      </w:r>
    </w:p>
    <w:p w14:paraId="00C843E1" w14:textId="397953EB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Easy | Time: 20 sec | Tags: RAM, Volatility | Hint: What happens to RAM when power goes off?</w:t>
      </w:r>
    </w:p>
    <w:p w14:paraId="180619B5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Which storage device uses magnetic spinning platters?</w:t>
      </w:r>
      <w:r w:rsidRPr="006D663B">
        <w:rPr>
          <w:rFonts w:asciiTheme="minorHAnsi" w:hAnsiTheme="minorHAnsi"/>
        </w:rPr>
        <w:br/>
        <w:t>A. SSD</w:t>
      </w:r>
      <w:r w:rsidRPr="006D663B">
        <w:rPr>
          <w:rFonts w:asciiTheme="minorHAnsi" w:hAnsiTheme="minorHAnsi"/>
        </w:rPr>
        <w:br/>
        <w:t>B. NVMe</w:t>
      </w:r>
      <w:r w:rsidRPr="006D663B">
        <w:rPr>
          <w:rFonts w:asciiTheme="minorHAnsi" w:hAnsiTheme="minorHAnsi"/>
        </w:rPr>
        <w:br/>
      </w:r>
      <w:r w:rsidRPr="006D663B">
        <w:rPr>
          <w:rFonts w:asciiTheme="minorHAnsi" w:hAnsiTheme="minorHAnsi"/>
        </w:rPr>
        <w:lastRenderedPageBreak/>
        <w:t>C. HDD</w:t>
      </w:r>
      <w:r w:rsidRPr="006D663B">
        <w:rPr>
          <w:rFonts w:asciiTheme="minorHAnsi" w:hAnsiTheme="minorHAnsi"/>
        </w:rPr>
        <w:br/>
        <w:t>D. RAM</w:t>
      </w:r>
    </w:p>
    <w:p w14:paraId="584D6590" w14:textId="4D04723A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Easy | Time: 20 sec | Tags: Storage Types | Hint: Which one physically spins?</w:t>
      </w:r>
    </w:p>
    <w:p w14:paraId="3D14FB0A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HBM (High Bandwidth Memory) improves AI performance by:</w:t>
      </w:r>
      <w:r w:rsidRPr="006D663B">
        <w:rPr>
          <w:rFonts w:asciiTheme="minorHAnsi" w:hAnsiTheme="minorHAnsi"/>
        </w:rPr>
        <w:br/>
        <w:t>A. Increasing boot speed</w:t>
      </w:r>
      <w:r w:rsidRPr="006D663B">
        <w:rPr>
          <w:rFonts w:asciiTheme="minorHAnsi" w:hAnsiTheme="minorHAnsi"/>
        </w:rPr>
        <w:br/>
        <w:t>B. Providing extremely high data throughput</w:t>
      </w:r>
      <w:r w:rsidRPr="006D663B">
        <w:rPr>
          <w:rFonts w:asciiTheme="minorHAnsi" w:hAnsiTheme="minorHAnsi"/>
        </w:rPr>
        <w:br/>
        <w:t>C. Reducing transistor count</w:t>
      </w:r>
      <w:r w:rsidRPr="006D663B">
        <w:rPr>
          <w:rFonts w:asciiTheme="minorHAnsi" w:hAnsiTheme="minorHAnsi"/>
        </w:rPr>
        <w:br/>
        <w:t>D. Replacing RAM entirely</w:t>
      </w:r>
    </w:p>
    <w:p w14:paraId="2E4F21E9" w14:textId="4FC9E26A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Medium | Time: 40 sec | Tags: HBM, Bandwidth | Hint: Training large models requires extremely fast memory access.</w:t>
      </w:r>
    </w:p>
    <w:p w14:paraId="07D9C4DC" w14:textId="5D60C93C" w:rsidR="001727D0" w:rsidRPr="001727D0" w:rsidRDefault="0007459E" w:rsidP="001727D0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L1 cache is faster than L2/L3 because it:</w:t>
      </w:r>
      <w:r w:rsidRPr="006D663B">
        <w:rPr>
          <w:rFonts w:asciiTheme="minorHAnsi" w:hAnsiTheme="minorHAnsi"/>
        </w:rPr>
        <w:br/>
        <w:t>A. Stores more data</w:t>
      </w:r>
      <w:r w:rsidRPr="006D663B">
        <w:rPr>
          <w:rFonts w:asciiTheme="minorHAnsi" w:hAnsiTheme="minorHAnsi"/>
        </w:rPr>
        <w:br/>
        <w:t>B. Is physically closest to CPU cores</w:t>
      </w:r>
      <w:r w:rsidRPr="006D663B">
        <w:rPr>
          <w:rFonts w:asciiTheme="minorHAnsi" w:hAnsiTheme="minorHAnsi"/>
        </w:rPr>
        <w:br/>
        <w:t>C. Operates independently of CPU</w:t>
      </w:r>
      <w:r w:rsidRPr="006D663B">
        <w:rPr>
          <w:rFonts w:asciiTheme="minorHAnsi" w:hAnsiTheme="minorHAnsi"/>
        </w:rPr>
        <w:br/>
        <w:t>D. Uses magnetic memory cells</w:t>
      </w:r>
    </w:p>
    <w:p w14:paraId="6D21C238" w14:textId="6197E75F" w:rsidR="001727D0" w:rsidRPr="001727D0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Medium | Time: 40 sec | Tags: Cache Hierarchy | Hint: Consider distance from CPU cores.</w:t>
      </w:r>
    </w:p>
    <w:p w14:paraId="4833BD0D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The Memory Wall describes:</w:t>
      </w:r>
      <w:r w:rsidRPr="006D663B">
        <w:rPr>
          <w:rFonts w:asciiTheme="minorHAnsi" w:hAnsiTheme="minorHAnsi"/>
        </w:rPr>
        <w:br/>
        <w:t>A. The shrinking of VRAM in modern systems</w:t>
      </w:r>
      <w:r w:rsidRPr="006D663B">
        <w:rPr>
          <w:rFonts w:asciiTheme="minorHAnsi" w:hAnsiTheme="minorHAnsi"/>
        </w:rPr>
        <w:br/>
        <w:t>B. The gap between processor and memory speed</w:t>
      </w:r>
      <w:r w:rsidRPr="006D663B">
        <w:rPr>
          <w:rFonts w:asciiTheme="minorHAnsi" w:hAnsiTheme="minorHAnsi"/>
        </w:rPr>
        <w:br/>
        <w:t>C. The limit of cache expansion</w:t>
      </w:r>
      <w:r w:rsidRPr="006D663B">
        <w:rPr>
          <w:rFonts w:asciiTheme="minorHAnsi" w:hAnsiTheme="minorHAnsi"/>
        </w:rPr>
        <w:br/>
        <w:t>D. A GPU-only bandwidth issue</w:t>
      </w:r>
    </w:p>
    <w:p w14:paraId="262FB2BF" w14:textId="47381934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Medium | Time: 45 sec | Tags: Memory Wall, Latency | Hint: Processor speed increases faster than memory speed.</w:t>
      </w:r>
    </w:p>
    <w:p w14:paraId="03E87C16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lastRenderedPageBreak/>
        <w:t>FPGAs are widely used for:</w:t>
      </w:r>
      <w:r w:rsidRPr="006D663B">
        <w:rPr>
          <w:rFonts w:asciiTheme="minorHAnsi" w:hAnsiTheme="minorHAnsi"/>
        </w:rPr>
        <w:br/>
        <w:t>A. Fixed, unchangeable workloads</w:t>
      </w:r>
      <w:r w:rsidRPr="006D663B">
        <w:rPr>
          <w:rFonts w:asciiTheme="minorHAnsi" w:hAnsiTheme="minorHAnsi"/>
        </w:rPr>
        <w:br/>
        <w:t>B. Post-manufacturing reconfigurable logic</w:t>
      </w:r>
      <w:r w:rsidRPr="006D663B">
        <w:rPr>
          <w:rFonts w:asciiTheme="minorHAnsi" w:hAnsiTheme="minorHAnsi"/>
        </w:rPr>
        <w:br/>
        <w:t>C. Long-term data retention</w:t>
      </w:r>
      <w:r w:rsidRPr="006D663B">
        <w:rPr>
          <w:rFonts w:asciiTheme="minorHAnsi" w:hAnsiTheme="minorHAnsi"/>
        </w:rPr>
        <w:br/>
        <w:t>D. Boot sequence execution</w:t>
      </w:r>
    </w:p>
    <w:p w14:paraId="56D91780" w14:textId="03660BA1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Medium | Time: 45 sec | Tags: Reconfigurable Hardware, FPGA | Hint: It can be reprogrammed after manufacturing.</w:t>
      </w:r>
    </w:p>
    <w:p w14:paraId="08ECFBBD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NPUs are optimized to accelerate:</w:t>
      </w:r>
      <w:r w:rsidRPr="006D663B">
        <w:rPr>
          <w:rFonts w:asciiTheme="minorHAnsi" w:hAnsiTheme="minorHAnsi"/>
        </w:rPr>
        <w:br/>
        <w:t>A. Floating-point graphics shaders</w:t>
      </w:r>
      <w:r w:rsidRPr="006D663B">
        <w:rPr>
          <w:rFonts w:asciiTheme="minorHAnsi" w:hAnsiTheme="minorHAnsi"/>
        </w:rPr>
        <w:br/>
        <w:t>B. General OS multitasking</w:t>
      </w:r>
      <w:r w:rsidRPr="006D663B">
        <w:rPr>
          <w:rFonts w:asciiTheme="minorHAnsi" w:hAnsiTheme="minorHAnsi"/>
        </w:rPr>
        <w:br/>
        <w:t>C. Neural network matrix operations</w:t>
      </w:r>
      <w:r w:rsidRPr="006D663B">
        <w:rPr>
          <w:rFonts w:asciiTheme="minorHAnsi" w:hAnsiTheme="minorHAnsi"/>
        </w:rPr>
        <w:br/>
        <w:t>D. HDD read/write cycles</w:t>
      </w:r>
    </w:p>
    <w:p w14:paraId="09FE5766" w14:textId="5ED4157F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Medium | Time: 45 sec | Tags: AI Accelerators, NPUs | Hint: Focus on what neural networks require.</w:t>
      </w:r>
    </w:p>
    <w:p w14:paraId="0682276E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Moore’s Law states that:</w:t>
      </w:r>
      <w:r w:rsidRPr="006D663B">
        <w:rPr>
          <w:rFonts w:asciiTheme="minorHAnsi" w:hAnsiTheme="minorHAnsi"/>
        </w:rPr>
        <w:br/>
        <w:t>A. Memory doubles every 10 years</w:t>
      </w:r>
      <w:r w:rsidRPr="006D663B">
        <w:rPr>
          <w:rFonts w:asciiTheme="minorHAnsi" w:hAnsiTheme="minorHAnsi"/>
        </w:rPr>
        <w:br/>
        <w:t>B. Transistor counts double every 18–24 months</w:t>
      </w:r>
      <w:r w:rsidRPr="006D663B">
        <w:rPr>
          <w:rFonts w:asciiTheme="minorHAnsi" w:hAnsiTheme="minorHAnsi"/>
        </w:rPr>
        <w:br/>
        <w:t>C. Clock speeds double annually</w:t>
      </w:r>
      <w:r w:rsidRPr="006D663B">
        <w:rPr>
          <w:rFonts w:asciiTheme="minorHAnsi" w:hAnsiTheme="minorHAnsi"/>
        </w:rPr>
        <w:br/>
        <w:t>D. GPU cores scale linearly with RAM</w:t>
      </w:r>
    </w:p>
    <w:p w14:paraId="11178F8F" w14:textId="49C616C2" w:rsidR="001727D0" w:rsidRPr="001727D0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Medium | Time: 45 sec | Tags: Moore’s Law | Hint: This prediction relates to transistor count.</w:t>
      </w:r>
    </w:p>
    <w:p w14:paraId="4A2F490E" w14:textId="02468F92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Which generation of hardware introduced integrated circuits (ICs)?</w:t>
      </w:r>
      <w:r w:rsidRPr="006D663B">
        <w:rPr>
          <w:rFonts w:asciiTheme="minorHAnsi" w:hAnsiTheme="minorHAnsi"/>
        </w:rPr>
        <w:br/>
        <w:t>A. 1st</w:t>
      </w:r>
      <w:r w:rsidRPr="006D663B">
        <w:rPr>
          <w:rFonts w:asciiTheme="minorHAnsi" w:hAnsiTheme="minorHAnsi"/>
        </w:rPr>
        <w:br/>
        <w:t>B. 2nd</w:t>
      </w:r>
      <w:r w:rsidRPr="006D663B">
        <w:rPr>
          <w:rFonts w:asciiTheme="minorHAnsi" w:hAnsiTheme="minorHAnsi"/>
        </w:rPr>
        <w:br/>
        <w:t>C. 3rd</w:t>
      </w:r>
      <w:r w:rsidRPr="006D663B">
        <w:rPr>
          <w:rFonts w:asciiTheme="minorHAnsi" w:hAnsiTheme="minorHAnsi"/>
        </w:rPr>
        <w:br/>
        <w:t xml:space="preserve">D. </w:t>
      </w:r>
      <w:r w:rsidR="001727D0">
        <w:rPr>
          <w:rFonts w:asciiTheme="minorHAnsi" w:eastAsia="SimSun" w:hAnsiTheme="minorHAnsi" w:hint="eastAsia"/>
        </w:rPr>
        <w:t>4th</w:t>
      </w:r>
    </w:p>
    <w:p w14:paraId="131CCD40" w14:textId="592F051E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lastRenderedPageBreak/>
        <w:t>Difficulty: Medium | Time: 45 sec | Tags: Hardware Generations | Hint: Consider the transition from transistors to ICs.</w:t>
      </w:r>
    </w:p>
    <w:p w14:paraId="13126A5E" w14:textId="77777777" w:rsidR="0007459E" w:rsidRPr="001727D0" w:rsidRDefault="0007459E" w:rsidP="0007459E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The Apple M-series chips exemplify:</w:t>
      </w:r>
      <w:r w:rsidRPr="006D663B">
        <w:rPr>
          <w:rFonts w:asciiTheme="minorHAnsi" w:hAnsiTheme="minorHAnsi"/>
        </w:rPr>
        <w:br/>
        <w:t>A. Vacuum-tube computing</w:t>
      </w:r>
      <w:r w:rsidRPr="006D663B">
        <w:rPr>
          <w:rFonts w:asciiTheme="minorHAnsi" w:hAnsiTheme="minorHAnsi"/>
        </w:rPr>
        <w:br/>
        <w:t>B. Homogeneous CPU-only architecture</w:t>
      </w:r>
      <w:r w:rsidRPr="006D663B">
        <w:rPr>
          <w:rFonts w:asciiTheme="minorHAnsi" w:hAnsiTheme="minorHAnsi"/>
        </w:rPr>
        <w:br/>
        <w:t>C. Heterogeneous SoC design with integrated accelerators</w:t>
      </w:r>
      <w:r w:rsidRPr="006D663B">
        <w:rPr>
          <w:rFonts w:asciiTheme="minorHAnsi" w:hAnsiTheme="minorHAnsi"/>
        </w:rPr>
        <w:br/>
        <w:t>D. Hardware relying entirely on cloud computing</w:t>
      </w:r>
    </w:p>
    <w:p w14:paraId="29E10D4B" w14:textId="52B59BC8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Medium | Time: 45 sec | Tags: SoC Architecture | Hint: Apple’s M-series integrates CPU, GPU, and NPU.</w:t>
      </w:r>
    </w:p>
    <w:p w14:paraId="4487482D" w14:textId="77777777" w:rsidR="0007459E" w:rsidRPr="006D663B" w:rsidRDefault="00000000" w:rsidP="0007459E">
      <w:pPr>
        <w:spacing w:line="360" w:lineRule="auto"/>
      </w:pPr>
      <w:r>
        <w:pict w14:anchorId="1BA74A13">
          <v:rect id="_x0000_i1025" style="width:0;height:1.5pt" o:hralign="center" o:hrstd="t" o:hr="t" fillcolor="#a0a0a0" stroked="f"/>
        </w:pict>
      </w:r>
    </w:p>
    <w:p w14:paraId="14E8D0C0" w14:textId="77777777" w:rsidR="0007459E" w:rsidRPr="006D663B" w:rsidRDefault="0007459E" w:rsidP="0007459E">
      <w:pPr>
        <w:pStyle w:val="Heading3"/>
        <w:spacing w:line="360" w:lineRule="auto"/>
        <w:rPr>
          <w:rFonts w:asciiTheme="minorHAnsi" w:hAnsiTheme="minorHAnsi"/>
        </w:rPr>
      </w:pPr>
      <w:r w:rsidRPr="006D663B">
        <w:rPr>
          <w:rStyle w:val="Strong"/>
          <w:rFonts w:asciiTheme="minorHAnsi" w:hAnsiTheme="minorHAnsi"/>
          <w:b/>
          <w:bCs/>
        </w:rPr>
        <w:t>AI &amp; Machine Learning (16–25)</w:t>
      </w:r>
    </w:p>
    <w:p w14:paraId="429D0687" w14:textId="77777777" w:rsidR="0007459E" w:rsidRPr="001727D0" w:rsidRDefault="0007459E" w:rsidP="0007459E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Deep Learning differs from classical ML mainly because it:</w:t>
      </w:r>
      <w:r w:rsidRPr="006D663B">
        <w:rPr>
          <w:rFonts w:asciiTheme="minorHAnsi" w:hAnsiTheme="minorHAnsi"/>
        </w:rPr>
        <w:br/>
        <w:t>A. Requires labelled data exclusively</w:t>
      </w:r>
      <w:r w:rsidRPr="006D663B">
        <w:rPr>
          <w:rFonts w:asciiTheme="minorHAnsi" w:hAnsiTheme="minorHAnsi"/>
        </w:rPr>
        <w:br/>
        <w:t>B. Uses multi-layer neural architectures</w:t>
      </w:r>
      <w:r w:rsidRPr="006D663B">
        <w:rPr>
          <w:rFonts w:asciiTheme="minorHAnsi" w:hAnsiTheme="minorHAnsi"/>
        </w:rPr>
        <w:br/>
        <w:t>C. Reduces computational cost</w:t>
      </w:r>
      <w:r w:rsidRPr="006D663B">
        <w:rPr>
          <w:rFonts w:asciiTheme="minorHAnsi" w:hAnsiTheme="minorHAnsi"/>
        </w:rPr>
        <w:br/>
        <w:t>D. Does not require hardware acceleration</w:t>
      </w:r>
    </w:p>
    <w:p w14:paraId="284A9ACF" w14:textId="3B1FFCE5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Medium | Time: 40 sec | Tags: Deep Learning | Hint: Depth refers to multiple layers.</w:t>
      </w:r>
    </w:p>
    <w:p w14:paraId="1D104C66" w14:textId="77777777" w:rsidR="0007459E" w:rsidRPr="001727D0" w:rsidRDefault="0007459E" w:rsidP="0007459E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In Reinforcement Learning, the agent improves by:</w:t>
      </w:r>
      <w:r w:rsidRPr="006D663B">
        <w:rPr>
          <w:rFonts w:asciiTheme="minorHAnsi" w:hAnsiTheme="minorHAnsi"/>
        </w:rPr>
        <w:br/>
        <w:t>A. Minimizing supervised loss</w:t>
      </w:r>
      <w:r w:rsidRPr="006D663B">
        <w:rPr>
          <w:rFonts w:asciiTheme="minorHAnsi" w:hAnsiTheme="minorHAnsi"/>
        </w:rPr>
        <w:br/>
        <w:t>B. Maximizing cumulative reward</w:t>
      </w:r>
      <w:r w:rsidRPr="006D663B">
        <w:rPr>
          <w:rFonts w:asciiTheme="minorHAnsi" w:hAnsiTheme="minorHAnsi"/>
        </w:rPr>
        <w:br/>
        <w:t>C. Predicting clusters</w:t>
      </w:r>
      <w:r w:rsidRPr="006D663B">
        <w:rPr>
          <w:rFonts w:asciiTheme="minorHAnsi" w:hAnsiTheme="minorHAnsi"/>
        </w:rPr>
        <w:br/>
        <w:t>D. Increasing model size</w:t>
      </w:r>
    </w:p>
    <w:p w14:paraId="23A53F81" w14:textId="335ADCD3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Medium | Time: 45 sec | Tags: Reinforcement Learning | Hint: The key concept is rewards.</w:t>
      </w:r>
    </w:p>
    <w:p w14:paraId="154FB95A" w14:textId="77777777" w:rsidR="0007459E" w:rsidRPr="001727D0" w:rsidRDefault="0007459E" w:rsidP="0007459E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lastRenderedPageBreak/>
        <w:t>Unsupervised learning is best for which task?</w:t>
      </w:r>
      <w:r w:rsidRPr="006D663B">
        <w:rPr>
          <w:rFonts w:asciiTheme="minorHAnsi" w:hAnsiTheme="minorHAnsi"/>
        </w:rPr>
        <w:br/>
        <w:t>A. Image classification</w:t>
      </w:r>
      <w:r w:rsidRPr="006D663B">
        <w:rPr>
          <w:rFonts w:asciiTheme="minorHAnsi" w:hAnsiTheme="minorHAnsi"/>
        </w:rPr>
        <w:br/>
        <w:t>B. Regression</w:t>
      </w:r>
      <w:r w:rsidRPr="006D663B">
        <w:rPr>
          <w:rFonts w:asciiTheme="minorHAnsi" w:hAnsiTheme="minorHAnsi"/>
        </w:rPr>
        <w:br/>
        <w:t>C. Clustering user behaviour</w:t>
      </w:r>
      <w:r w:rsidRPr="006D663B">
        <w:rPr>
          <w:rFonts w:asciiTheme="minorHAnsi" w:hAnsiTheme="minorHAnsi"/>
        </w:rPr>
        <w:br/>
        <w:t>D. Spam detection</w:t>
      </w:r>
    </w:p>
    <w:p w14:paraId="33655A1D" w14:textId="4508F2B7" w:rsidR="001727D0" w:rsidRPr="006D663B" w:rsidRDefault="001727D0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1727D0">
        <w:rPr>
          <w:rFonts w:asciiTheme="minorHAnsi" w:hAnsiTheme="minorHAnsi"/>
          <w:lang w:val="en-US"/>
        </w:rPr>
        <w:t>Difficulty: Easy | Time: 30 sec | Tags: Unsupervised Learning | Hint: Used when labels are not available.</w:t>
      </w:r>
    </w:p>
    <w:p w14:paraId="2E86726F" w14:textId="77777777" w:rsidR="0007459E" w:rsidRPr="001727D0" w:rsidRDefault="0007459E" w:rsidP="0007459E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Backpropagation computes:</w:t>
      </w:r>
      <w:r w:rsidRPr="006D663B">
        <w:rPr>
          <w:rFonts w:asciiTheme="minorHAnsi" w:hAnsiTheme="minorHAnsi"/>
        </w:rPr>
        <w:br/>
        <w:t>A. The total model accuracy</w:t>
      </w:r>
      <w:r w:rsidRPr="006D663B">
        <w:rPr>
          <w:rFonts w:asciiTheme="minorHAnsi" w:hAnsiTheme="minorHAnsi"/>
        </w:rPr>
        <w:br/>
        <w:t>B. Gradients of loss with respect to each weight</w:t>
      </w:r>
      <w:r w:rsidRPr="006D663B">
        <w:rPr>
          <w:rFonts w:asciiTheme="minorHAnsi" w:hAnsiTheme="minorHAnsi"/>
        </w:rPr>
        <w:br/>
        <w:t>C. The number of neurons required</w:t>
      </w:r>
      <w:r w:rsidRPr="006D663B">
        <w:rPr>
          <w:rFonts w:asciiTheme="minorHAnsi" w:hAnsiTheme="minorHAnsi"/>
        </w:rPr>
        <w:br/>
        <w:t>D. Hardware memory allocation</w:t>
      </w:r>
    </w:p>
    <w:p w14:paraId="55316EAE" w14:textId="62E04081" w:rsidR="001727D0" w:rsidRPr="00005545" w:rsidRDefault="00005545" w:rsidP="001727D0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45 sec | Tags: Backpropagation, Gradient Descent | Hint: It computes derivatives.</w:t>
      </w:r>
    </w:p>
    <w:p w14:paraId="76E0E3C3" w14:textId="77777777" w:rsidR="0007459E" w:rsidRPr="00005545" w:rsidRDefault="0007459E" w:rsidP="0007459E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Large Language Models (LLMs) mainly rely on which mathematical operation?</w:t>
      </w:r>
      <w:r w:rsidRPr="006D663B">
        <w:rPr>
          <w:rFonts w:asciiTheme="minorHAnsi" w:hAnsiTheme="minorHAnsi"/>
        </w:rPr>
        <w:br/>
        <w:t>A. Sorting</w:t>
      </w:r>
      <w:r w:rsidRPr="006D663B">
        <w:rPr>
          <w:rFonts w:asciiTheme="minorHAnsi" w:hAnsiTheme="minorHAnsi"/>
        </w:rPr>
        <w:br/>
        <w:t>B. Hashing</w:t>
      </w:r>
      <w:r w:rsidRPr="006D663B">
        <w:rPr>
          <w:rFonts w:asciiTheme="minorHAnsi" w:hAnsiTheme="minorHAnsi"/>
        </w:rPr>
        <w:br/>
        <w:t>C. Matrix multiplication</w:t>
      </w:r>
      <w:r w:rsidRPr="006D663B">
        <w:rPr>
          <w:rFonts w:asciiTheme="minorHAnsi" w:hAnsiTheme="minorHAnsi"/>
        </w:rPr>
        <w:br/>
        <w:t>D. Random sampling</w:t>
      </w:r>
    </w:p>
    <w:p w14:paraId="663C6D46" w14:textId="3BE0CC95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Easy | Time: 25 sec | Tags: LLM Computation | Hint: Transformers rely heavily on matrix multiplication.</w:t>
      </w:r>
    </w:p>
    <w:p w14:paraId="2C8EAF12" w14:textId="77777777" w:rsidR="0007459E" w:rsidRPr="00005545" w:rsidRDefault="0007459E" w:rsidP="0007459E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Training large AI models is bottlenecked by:</w:t>
      </w:r>
      <w:r w:rsidRPr="006D663B">
        <w:rPr>
          <w:rFonts w:asciiTheme="minorHAnsi" w:hAnsiTheme="minorHAnsi"/>
        </w:rPr>
        <w:br/>
        <w:t>A. CPU clock speed</w:t>
      </w:r>
      <w:r w:rsidRPr="006D663B">
        <w:rPr>
          <w:rFonts w:asciiTheme="minorHAnsi" w:hAnsiTheme="minorHAnsi"/>
        </w:rPr>
        <w:br/>
        <w:t>B. Storage density</w:t>
      </w:r>
      <w:r w:rsidRPr="006D663B">
        <w:rPr>
          <w:rFonts w:asciiTheme="minorHAnsi" w:hAnsiTheme="minorHAnsi"/>
        </w:rPr>
        <w:br/>
        <w:t>C. GPU/TPU memory bandwidth</w:t>
      </w:r>
      <w:r w:rsidRPr="006D663B">
        <w:rPr>
          <w:rFonts w:asciiTheme="minorHAnsi" w:hAnsiTheme="minorHAnsi"/>
        </w:rPr>
        <w:br/>
        <w:t>D. PSU wattage</w:t>
      </w:r>
    </w:p>
    <w:p w14:paraId="44B716F2" w14:textId="317D6E18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lastRenderedPageBreak/>
        <w:t>Difficulty: Medium | Time: 45 sec | Tags: GPU Bottlenecks, Memory Bandwidth | Hint: VRAM bandwidth matters.</w:t>
      </w:r>
    </w:p>
    <w:p w14:paraId="78DF097F" w14:textId="77777777" w:rsidR="0007459E" w:rsidRPr="00005545" w:rsidRDefault="0007459E" w:rsidP="0007459E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The ImageNet breakthrough was enabled by:</w:t>
      </w:r>
      <w:r w:rsidRPr="006D663B">
        <w:rPr>
          <w:rFonts w:asciiTheme="minorHAnsi" w:hAnsiTheme="minorHAnsi"/>
        </w:rPr>
        <w:br/>
        <w:t>A. Quantum computing</w:t>
      </w:r>
      <w:r w:rsidRPr="006D663B">
        <w:rPr>
          <w:rFonts w:asciiTheme="minorHAnsi" w:hAnsiTheme="minorHAnsi"/>
        </w:rPr>
        <w:br/>
        <w:t>B. Traditional ML algorithms</w:t>
      </w:r>
      <w:r w:rsidRPr="006D663B">
        <w:rPr>
          <w:rFonts w:asciiTheme="minorHAnsi" w:hAnsiTheme="minorHAnsi"/>
        </w:rPr>
        <w:br/>
        <w:t>C. Large datasets + GPUs + Deep Learning</w:t>
      </w:r>
      <w:r w:rsidRPr="006D663B">
        <w:rPr>
          <w:rFonts w:asciiTheme="minorHAnsi" w:hAnsiTheme="minorHAnsi"/>
        </w:rPr>
        <w:br/>
        <w:t>D. CPU-only training</w:t>
      </w:r>
    </w:p>
    <w:p w14:paraId="518C5B10" w14:textId="441026BF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40 sec | Tags: Deep Learning Breakthroughs | Hint: GPUs accelerated ImageNet progress.</w:t>
      </w:r>
    </w:p>
    <w:p w14:paraId="1F7C43AD" w14:textId="77777777" w:rsidR="0007459E" w:rsidRPr="00005545" w:rsidRDefault="0007459E" w:rsidP="0007459E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AlphaFold solved which long-standing scientific problem?</w:t>
      </w:r>
      <w:r w:rsidRPr="006D663B">
        <w:rPr>
          <w:rFonts w:asciiTheme="minorHAnsi" w:hAnsiTheme="minorHAnsi"/>
        </w:rPr>
        <w:br/>
        <w:t>A. Weather prediction</w:t>
      </w:r>
      <w:r w:rsidRPr="006D663B">
        <w:rPr>
          <w:rFonts w:asciiTheme="minorHAnsi" w:hAnsiTheme="minorHAnsi"/>
        </w:rPr>
        <w:br/>
        <w:t>B. Protein structure folding</w:t>
      </w:r>
      <w:r w:rsidRPr="006D663B">
        <w:rPr>
          <w:rFonts w:asciiTheme="minorHAnsi" w:hAnsiTheme="minorHAnsi"/>
        </w:rPr>
        <w:br/>
        <w:t>C. Language translation</w:t>
      </w:r>
      <w:r w:rsidRPr="006D663B">
        <w:rPr>
          <w:rFonts w:asciiTheme="minorHAnsi" w:hAnsiTheme="minorHAnsi"/>
        </w:rPr>
        <w:br/>
        <w:t>D. Autonomous driving</w:t>
      </w:r>
    </w:p>
    <w:p w14:paraId="5AA917FC" w14:textId="6531C5FE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45 sec | Tags: Computational Biology | Hint: AlphaFold predicts 3D protein shapes.</w:t>
      </w:r>
    </w:p>
    <w:p w14:paraId="7D3D051B" w14:textId="77777777" w:rsidR="0007459E" w:rsidRPr="00005545" w:rsidRDefault="0007459E" w:rsidP="0007459E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Reinforcement learning differs from supervised learning because:</w:t>
      </w:r>
      <w:r w:rsidRPr="006D663B">
        <w:rPr>
          <w:rFonts w:asciiTheme="minorHAnsi" w:hAnsiTheme="minorHAnsi"/>
        </w:rPr>
        <w:br/>
        <w:t>A. It has no notion of “reward”</w:t>
      </w:r>
      <w:r w:rsidRPr="006D663B">
        <w:rPr>
          <w:rFonts w:asciiTheme="minorHAnsi" w:hAnsiTheme="minorHAnsi"/>
        </w:rPr>
        <w:br/>
        <w:t>B. It uses labelled datasets</w:t>
      </w:r>
      <w:r w:rsidRPr="006D663B">
        <w:rPr>
          <w:rFonts w:asciiTheme="minorHAnsi" w:hAnsiTheme="minorHAnsi"/>
        </w:rPr>
        <w:br/>
        <w:t>C. It uses feedback signals from actions</w:t>
      </w:r>
      <w:r w:rsidRPr="006D663B">
        <w:rPr>
          <w:rFonts w:asciiTheme="minorHAnsi" w:hAnsiTheme="minorHAnsi"/>
        </w:rPr>
        <w:br/>
        <w:t>D. It only works with images</w:t>
      </w:r>
    </w:p>
    <w:p w14:paraId="7FAD5311" w14:textId="01D9D5A7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40 sec | Tags: RL vs Supervised | Hint: One uses labels, the other uses rewards.</w:t>
      </w:r>
    </w:p>
    <w:p w14:paraId="28F9E508" w14:textId="77777777" w:rsidR="0007459E" w:rsidRPr="00005545" w:rsidRDefault="0007459E" w:rsidP="0007459E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The major hardware factor limiting LLM training is:</w:t>
      </w:r>
      <w:r w:rsidRPr="006D663B">
        <w:rPr>
          <w:rFonts w:asciiTheme="minorHAnsi" w:hAnsiTheme="minorHAnsi"/>
        </w:rPr>
        <w:br/>
        <w:t>A. Typing speed</w:t>
      </w:r>
      <w:r w:rsidRPr="006D663B">
        <w:rPr>
          <w:rFonts w:asciiTheme="minorHAnsi" w:hAnsiTheme="minorHAnsi"/>
        </w:rPr>
        <w:br/>
        <w:t>B. SSD fragmentation</w:t>
      </w:r>
      <w:r w:rsidRPr="006D663B">
        <w:rPr>
          <w:rFonts w:asciiTheme="minorHAnsi" w:hAnsiTheme="minorHAnsi"/>
        </w:rPr>
        <w:br/>
      </w:r>
      <w:r w:rsidRPr="006D663B">
        <w:rPr>
          <w:rFonts w:asciiTheme="minorHAnsi" w:hAnsiTheme="minorHAnsi"/>
        </w:rPr>
        <w:lastRenderedPageBreak/>
        <w:t>C. VRAM/HBM capacity</w:t>
      </w:r>
      <w:r w:rsidRPr="006D663B">
        <w:rPr>
          <w:rFonts w:asciiTheme="minorHAnsi" w:hAnsiTheme="minorHAnsi"/>
        </w:rPr>
        <w:br/>
        <w:t>D. BIOS settings</w:t>
      </w:r>
    </w:p>
    <w:p w14:paraId="364F4820" w14:textId="7B2A80C5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40 sec | Tags: LLM Training | Hint: Large batch sizes require high-end GPU memory.</w:t>
      </w:r>
    </w:p>
    <w:p w14:paraId="15D42014" w14:textId="77777777" w:rsidR="0007459E" w:rsidRPr="006D663B" w:rsidRDefault="00000000" w:rsidP="0007459E">
      <w:pPr>
        <w:spacing w:line="360" w:lineRule="auto"/>
      </w:pPr>
      <w:r>
        <w:pict w14:anchorId="7BD18275">
          <v:rect id="_x0000_i1026" style="width:0;height:1.5pt" o:hralign="center" o:hrstd="t" o:hr="t" fillcolor="#a0a0a0" stroked="f"/>
        </w:pict>
      </w:r>
    </w:p>
    <w:p w14:paraId="05DF4D47" w14:textId="77777777" w:rsidR="0007459E" w:rsidRPr="006D663B" w:rsidRDefault="0007459E" w:rsidP="0007459E">
      <w:pPr>
        <w:pStyle w:val="Heading3"/>
        <w:spacing w:line="360" w:lineRule="auto"/>
        <w:rPr>
          <w:rFonts w:asciiTheme="minorHAnsi" w:hAnsiTheme="minorHAnsi"/>
        </w:rPr>
      </w:pPr>
      <w:r w:rsidRPr="006D663B">
        <w:rPr>
          <w:rStyle w:val="Strong"/>
          <w:rFonts w:asciiTheme="minorHAnsi" w:hAnsiTheme="minorHAnsi"/>
          <w:b/>
          <w:bCs/>
        </w:rPr>
        <w:t>Behavioural AI (26–40)</w:t>
      </w:r>
    </w:p>
    <w:p w14:paraId="67A4B644" w14:textId="0FD22930" w:rsidR="00005545" w:rsidRPr="00005545" w:rsidRDefault="0007459E" w:rsidP="00005545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Behavioural AI is primarily inspired by which psychological theory?</w:t>
      </w:r>
      <w:r w:rsidRPr="006D663B">
        <w:rPr>
          <w:rFonts w:asciiTheme="minorHAnsi" w:hAnsiTheme="minorHAnsi"/>
        </w:rPr>
        <w:br/>
        <w:t>A. Psychoanalysis</w:t>
      </w:r>
      <w:r w:rsidRPr="006D663B">
        <w:rPr>
          <w:rFonts w:asciiTheme="minorHAnsi" w:hAnsiTheme="minorHAnsi"/>
        </w:rPr>
        <w:br/>
        <w:t>B. Behaviourism</w:t>
      </w:r>
      <w:r w:rsidRPr="006D663B">
        <w:rPr>
          <w:rFonts w:asciiTheme="minorHAnsi" w:hAnsiTheme="minorHAnsi"/>
        </w:rPr>
        <w:br/>
        <w:t>C. Humanism</w:t>
      </w:r>
      <w:r w:rsidRPr="006D663B">
        <w:rPr>
          <w:rFonts w:asciiTheme="minorHAnsi" w:hAnsiTheme="minorHAnsi"/>
        </w:rPr>
        <w:br/>
        <w:t>D. Structuralism</w:t>
      </w:r>
    </w:p>
    <w:p w14:paraId="13A243FD" w14:textId="6766A6F0" w:rsidR="00005545" w:rsidRPr="00005545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Easy | Time: 25 sec | Tags: Behaviourism | Hint: Think of classical vs operant conditioning.</w:t>
      </w:r>
    </w:p>
    <w:p w14:paraId="51F09809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Behavioural AI focuses on modelling:</w:t>
      </w:r>
      <w:r w:rsidRPr="006D663B">
        <w:rPr>
          <w:rFonts w:asciiTheme="minorHAnsi" w:hAnsiTheme="minorHAnsi"/>
        </w:rPr>
        <w:br/>
        <w:t>A. Only numerical patterns</w:t>
      </w:r>
      <w:r w:rsidRPr="006D663B">
        <w:rPr>
          <w:rFonts w:asciiTheme="minorHAnsi" w:hAnsiTheme="minorHAnsi"/>
        </w:rPr>
        <w:br/>
        <w:t>B. Human/group behaviour, actions &amp; intent</w:t>
      </w:r>
      <w:r w:rsidRPr="006D663B">
        <w:rPr>
          <w:rFonts w:asciiTheme="minorHAnsi" w:hAnsiTheme="minorHAnsi"/>
        </w:rPr>
        <w:br/>
        <w:t>C. Only image classification</w:t>
      </w:r>
      <w:r w:rsidRPr="006D663B">
        <w:rPr>
          <w:rFonts w:asciiTheme="minorHAnsi" w:hAnsiTheme="minorHAnsi"/>
        </w:rPr>
        <w:br/>
        <w:t>D. Purely text-based analysis</w:t>
      </w:r>
    </w:p>
    <w:p w14:paraId="0363E2B9" w14:textId="1D3B6DFC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40 sec | Tags: Behaviour Prediction | Hint: Behavioural AI focuses on actions over identity.</w:t>
      </w:r>
    </w:p>
    <w:p w14:paraId="16056A83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Which of the following is an example of sequential behavioural data?</w:t>
      </w:r>
      <w:r w:rsidRPr="006D663B">
        <w:rPr>
          <w:rFonts w:asciiTheme="minorHAnsi" w:hAnsiTheme="minorHAnsi"/>
        </w:rPr>
        <w:br/>
        <w:t>A. Height</w:t>
      </w:r>
      <w:r w:rsidRPr="006D663B">
        <w:rPr>
          <w:rFonts w:asciiTheme="minorHAnsi" w:hAnsiTheme="minorHAnsi"/>
        </w:rPr>
        <w:br/>
        <w:t>B. Age</w:t>
      </w:r>
      <w:r w:rsidRPr="006D663B">
        <w:rPr>
          <w:rFonts w:asciiTheme="minorHAnsi" w:hAnsiTheme="minorHAnsi"/>
        </w:rPr>
        <w:br/>
        <w:t>C. Order of app interactions</w:t>
      </w:r>
      <w:r w:rsidRPr="006D663B">
        <w:rPr>
          <w:rFonts w:asciiTheme="minorHAnsi" w:hAnsiTheme="minorHAnsi"/>
        </w:rPr>
        <w:br/>
        <w:t>D. Phone model</w:t>
      </w:r>
    </w:p>
    <w:p w14:paraId="493A441E" w14:textId="74A16707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lastRenderedPageBreak/>
        <w:t>Difficulty: Easy | Time: 25 sec | Tags: Sequential Behaviour | Hint: Think time-based interactions.</w:t>
      </w:r>
    </w:p>
    <w:p w14:paraId="68D3E3E0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TikTok’s recommendation engine is powerful because it:</w:t>
      </w:r>
      <w:r w:rsidRPr="006D663B">
        <w:rPr>
          <w:rFonts w:asciiTheme="minorHAnsi" w:hAnsiTheme="minorHAnsi"/>
        </w:rPr>
        <w:br/>
        <w:t>A. Uses no user interaction data</w:t>
      </w:r>
      <w:r w:rsidRPr="006D663B">
        <w:rPr>
          <w:rFonts w:asciiTheme="minorHAnsi" w:hAnsiTheme="minorHAnsi"/>
        </w:rPr>
        <w:br/>
        <w:t>B. Updates user profiles in near real-time</w:t>
      </w:r>
      <w:r w:rsidRPr="006D663B">
        <w:rPr>
          <w:rFonts w:asciiTheme="minorHAnsi" w:hAnsiTheme="minorHAnsi"/>
        </w:rPr>
        <w:br/>
        <w:t>C. Works only on laptops</w:t>
      </w:r>
      <w:r w:rsidRPr="006D663B">
        <w:rPr>
          <w:rFonts w:asciiTheme="minorHAnsi" w:hAnsiTheme="minorHAnsi"/>
        </w:rPr>
        <w:br/>
        <w:t>D. Does not apply reinforcement learning principles</w:t>
      </w:r>
    </w:p>
    <w:p w14:paraId="5556E84A" w14:textId="322976E6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40 sec | Tags: Recommendation Systems | Hint: TikTok constantly updates its model.</w:t>
      </w:r>
    </w:p>
    <w:p w14:paraId="23DA02BC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Anomaly-detection behavioural AI is commonly used in:</w:t>
      </w:r>
      <w:r w:rsidRPr="006D663B">
        <w:rPr>
          <w:rFonts w:asciiTheme="minorHAnsi" w:hAnsiTheme="minorHAnsi"/>
        </w:rPr>
        <w:br/>
        <w:t>A. Game rendering</w:t>
      </w:r>
      <w:r w:rsidRPr="006D663B">
        <w:rPr>
          <w:rFonts w:asciiTheme="minorHAnsi" w:hAnsiTheme="minorHAnsi"/>
        </w:rPr>
        <w:br/>
        <w:t>B. Fraud detection</w:t>
      </w:r>
      <w:r w:rsidRPr="006D663B">
        <w:rPr>
          <w:rFonts w:asciiTheme="minorHAnsi" w:hAnsiTheme="minorHAnsi"/>
        </w:rPr>
        <w:br/>
        <w:t>C. Boot processes</w:t>
      </w:r>
      <w:r w:rsidRPr="006D663B">
        <w:rPr>
          <w:rFonts w:asciiTheme="minorHAnsi" w:hAnsiTheme="minorHAnsi"/>
        </w:rPr>
        <w:br/>
        <w:t>D. Text summarization</w:t>
      </w:r>
    </w:p>
    <w:p w14:paraId="705DDFC0" w14:textId="159FB1C2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Easy | Time: 25 sec | Tags: Anomaly Detection | Hint: Fraud detection is a common use.</w:t>
      </w:r>
    </w:p>
    <w:p w14:paraId="7DA7B185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Limited Memory AI systems can:</w:t>
      </w:r>
      <w:r w:rsidRPr="006D663B">
        <w:rPr>
          <w:rFonts w:asciiTheme="minorHAnsi" w:hAnsiTheme="minorHAnsi"/>
        </w:rPr>
        <w:br/>
        <w:t>A. Access all historical behaviours forever</w:t>
      </w:r>
      <w:r w:rsidRPr="006D663B">
        <w:rPr>
          <w:rFonts w:asciiTheme="minorHAnsi" w:hAnsiTheme="minorHAnsi"/>
        </w:rPr>
        <w:br/>
        <w:t>B. Store short-term behavioural data for predictions</w:t>
      </w:r>
      <w:r w:rsidRPr="006D663B">
        <w:rPr>
          <w:rFonts w:asciiTheme="minorHAnsi" w:hAnsiTheme="minorHAnsi"/>
        </w:rPr>
        <w:br/>
        <w:t>C. Understand human emotions</w:t>
      </w:r>
      <w:r w:rsidRPr="006D663B">
        <w:rPr>
          <w:rFonts w:asciiTheme="minorHAnsi" w:hAnsiTheme="minorHAnsi"/>
        </w:rPr>
        <w:br/>
        <w:t>D. Possess consciousness</w:t>
      </w:r>
    </w:p>
    <w:p w14:paraId="1B62EAEC" w14:textId="567F78FB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35 sec | Tags: AI Types | Hint: Think of models that remember limited prior information.</w:t>
      </w:r>
    </w:p>
    <w:p w14:paraId="2552499B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Affective computing focuses on:</w:t>
      </w:r>
      <w:r w:rsidRPr="006D663B">
        <w:rPr>
          <w:rFonts w:asciiTheme="minorHAnsi" w:hAnsiTheme="minorHAnsi"/>
        </w:rPr>
        <w:br/>
        <w:t>A. GPU cooling</w:t>
      </w:r>
      <w:r w:rsidRPr="006D663B">
        <w:rPr>
          <w:rFonts w:asciiTheme="minorHAnsi" w:hAnsiTheme="minorHAnsi"/>
        </w:rPr>
        <w:br/>
        <w:t>B. Emotional state detection</w:t>
      </w:r>
      <w:r w:rsidRPr="006D663B">
        <w:rPr>
          <w:rFonts w:asciiTheme="minorHAnsi" w:hAnsiTheme="minorHAnsi"/>
        </w:rPr>
        <w:br/>
      </w:r>
      <w:r w:rsidRPr="006D663B">
        <w:rPr>
          <w:rFonts w:asciiTheme="minorHAnsi" w:hAnsiTheme="minorHAnsi"/>
        </w:rPr>
        <w:lastRenderedPageBreak/>
        <w:t>C. SSD wear levels</w:t>
      </w:r>
      <w:r w:rsidRPr="006D663B">
        <w:rPr>
          <w:rFonts w:asciiTheme="minorHAnsi" w:hAnsiTheme="minorHAnsi"/>
        </w:rPr>
        <w:br/>
        <w:t>D. Reinforcement learning only</w:t>
      </w:r>
    </w:p>
    <w:p w14:paraId="4CF685AC" w14:textId="7E47F3B9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40 sec | Tags: Affective Computing | Hint: Focused on emotional state analysis.</w:t>
      </w:r>
    </w:p>
    <w:p w14:paraId="60DE96C0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The Behavioural AI feedback loop involves:</w:t>
      </w:r>
      <w:r w:rsidRPr="006D663B">
        <w:rPr>
          <w:rFonts w:asciiTheme="minorHAnsi" w:hAnsiTheme="minorHAnsi"/>
        </w:rPr>
        <w:br/>
        <w:t>A. Observation → Prediction → User Response → Model Update</w:t>
      </w:r>
      <w:r w:rsidRPr="006D663B">
        <w:rPr>
          <w:rFonts w:asciiTheme="minorHAnsi" w:hAnsiTheme="minorHAnsi"/>
        </w:rPr>
        <w:br/>
        <w:t>B. Training → Booting → Shutting Down</w:t>
      </w:r>
      <w:r w:rsidRPr="006D663B">
        <w:rPr>
          <w:rFonts w:asciiTheme="minorHAnsi" w:hAnsiTheme="minorHAnsi"/>
        </w:rPr>
        <w:br/>
        <w:t>C. Memory → CPU → GPU flow</w:t>
      </w:r>
      <w:r w:rsidRPr="006D663B">
        <w:rPr>
          <w:rFonts w:asciiTheme="minorHAnsi" w:hAnsiTheme="minorHAnsi"/>
        </w:rPr>
        <w:br/>
        <w:t>D. Instruction fetch → decode → execute</w:t>
      </w:r>
    </w:p>
    <w:p w14:paraId="6EB94A44" w14:textId="78D49FEE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40 sec | Tags: Behavioural Feedback Loops | Hint: Observation → Prediction → Reinforcement.</w:t>
      </w:r>
    </w:p>
    <w:p w14:paraId="564A1C9D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Which cognitive bias is commonly exploited by Behavioural AI?</w:t>
      </w:r>
      <w:r w:rsidRPr="006D663B">
        <w:rPr>
          <w:rFonts w:asciiTheme="minorHAnsi" w:hAnsiTheme="minorHAnsi"/>
        </w:rPr>
        <w:br/>
        <w:t>A. Optical illusion bias</w:t>
      </w:r>
      <w:r w:rsidRPr="006D663B">
        <w:rPr>
          <w:rFonts w:asciiTheme="minorHAnsi" w:hAnsiTheme="minorHAnsi"/>
        </w:rPr>
        <w:br/>
        <w:t>B. Recency bias</w:t>
      </w:r>
      <w:r w:rsidRPr="006D663B">
        <w:rPr>
          <w:rFonts w:asciiTheme="minorHAnsi" w:hAnsiTheme="minorHAnsi"/>
        </w:rPr>
        <w:br/>
        <w:t>C. Memory illusion</w:t>
      </w:r>
      <w:r w:rsidRPr="006D663B">
        <w:rPr>
          <w:rFonts w:asciiTheme="minorHAnsi" w:hAnsiTheme="minorHAnsi"/>
        </w:rPr>
        <w:br/>
        <w:t>D. None of the above</w:t>
      </w:r>
    </w:p>
    <w:p w14:paraId="7AD4A7D0" w14:textId="697B5986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40 sec | Tags: Cognitive Biases | Hint: The “most recent” information bias.</w:t>
      </w:r>
    </w:p>
    <w:p w14:paraId="74389D35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Netflix uses Behavioural AI to:</w:t>
      </w:r>
      <w:r w:rsidRPr="006D663B">
        <w:rPr>
          <w:rFonts w:asciiTheme="minorHAnsi" w:hAnsiTheme="minorHAnsi"/>
        </w:rPr>
        <w:br/>
        <w:t>A. Reduce internet consumption</w:t>
      </w:r>
      <w:r w:rsidRPr="006D663B">
        <w:rPr>
          <w:rFonts w:asciiTheme="minorHAnsi" w:hAnsiTheme="minorHAnsi"/>
        </w:rPr>
        <w:br/>
        <w:t>B. Personalize UI and recommendations dynamically</w:t>
      </w:r>
      <w:r w:rsidRPr="006D663B">
        <w:rPr>
          <w:rFonts w:asciiTheme="minorHAnsi" w:hAnsiTheme="minorHAnsi"/>
        </w:rPr>
        <w:br/>
        <w:t>C. Track keyboard usage</w:t>
      </w:r>
      <w:r w:rsidRPr="006D663B">
        <w:rPr>
          <w:rFonts w:asciiTheme="minorHAnsi" w:hAnsiTheme="minorHAnsi"/>
        </w:rPr>
        <w:br/>
        <w:t>D. Generate subtitles</w:t>
      </w:r>
    </w:p>
    <w:p w14:paraId="0910E9E6" w14:textId="28D6CF65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Easy | Time: 25 sec | Tags: Personalization | Hint: Commonly used by Netflix.</w:t>
      </w:r>
    </w:p>
    <w:p w14:paraId="3AF3E2DB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lastRenderedPageBreak/>
        <w:t>Tesla Autopilot uses behavioural modelling to:</w:t>
      </w:r>
      <w:r w:rsidRPr="006D663B">
        <w:rPr>
          <w:rFonts w:asciiTheme="minorHAnsi" w:hAnsiTheme="minorHAnsi"/>
        </w:rPr>
        <w:br/>
        <w:t>A. Record music preferences</w:t>
      </w:r>
      <w:r w:rsidRPr="006D663B">
        <w:rPr>
          <w:rFonts w:asciiTheme="minorHAnsi" w:hAnsiTheme="minorHAnsi"/>
        </w:rPr>
        <w:br/>
        <w:t>B. Predict movement of surrounding vehicles</w:t>
      </w:r>
      <w:r w:rsidRPr="006D663B">
        <w:rPr>
          <w:rFonts w:asciiTheme="minorHAnsi" w:hAnsiTheme="minorHAnsi"/>
        </w:rPr>
        <w:br/>
        <w:t>C. Change interior lighting</w:t>
      </w:r>
      <w:r w:rsidRPr="006D663B">
        <w:rPr>
          <w:rFonts w:asciiTheme="minorHAnsi" w:hAnsiTheme="minorHAnsi"/>
        </w:rPr>
        <w:br/>
        <w:t>D. Improve camera brightness</w:t>
      </w:r>
    </w:p>
    <w:p w14:paraId="2DD8BDD8" w14:textId="721A9D3E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40 sec | Tags: Autonomous Driving | Hint: Prediction of nearby vehicles is crucial.</w:t>
      </w:r>
    </w:p>
    <w:p w14:paraId="3952B4EA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Behavioural AI in marketing often applies which behavioural-economics model?</w:t>
      </w:r>
      <w:r w:rsidRPr="006D663B">
        <w:rPr>
          <w:rFonts w:asciiTheme="minorHAnsi" w:hAnsiTheme="minorHAnsi"/>
        </w:rPr>
        <w:br/>
        <w:t>A. Piaget’s Stages</w:t>
      </w:r>
      <w:r w:rsidRPr="006D663B">
        <w:rPr>
          <w:rFonts w:asciiTheme="minorHAnsi" w:hAnsiTheme="minorHAnsi"/>
        </w:rPr>
        <w:br/>
        <w:t>B. Schrödinger’s Equation</w:t>
      </w:r>
      <w:r w:rsidRPr="006D663B">
        <w:rPr>
          <w:rFonts w:asciiTheme="minorHAnsi" w:hAnsiTheme="minorHAnsi"/>
        </w:rPr>
        <w:br/>
        <w:t>C. Fogg Behaviour Model</w:t>
      </w:r>
      <w:r w:rsidRPr="006D663B">
        <w:rPr>
          <w:rFonts w:asciiTheme="minorHAnsi" w:hAnsiTheme="minorHAnsi"/>
        </w:rPr>
        <w:br/>
        <w:t>D. Newton’s 3 Laws</w:t>
      </w:r>
    </w:p>
    <w:p w14:paraId="41226F87" w14:textId="73F5A490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40 sec | Tags: Behavioural Economics | Hint: FBM = Motivation + Ability + Prompt.</w:t>
      </w:r>
    </w:p>
    <w:p w14:paraId="34F3482E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Dynamic pricing in ride-hailing apps is an example of:</w:t>
      </w:r>
      <w:r w:rsidRPr="006D663B">
        <w:rPr>
          <w:rFonts w:asciiTheme="minorHAnsi" w:hAnsiTheme="minorHAnsi"/>
        </w:rPr>
        <w:br/>
        <w:t>A. GPU overload</w:t>
      </w:r>
      <w:r w:rsidRPr="006D663B">
        <w:rPr>
          <w:rFonts w:asciiTheme="minorHAnsi" w:hAnsiTheme="minorHAnsi"/>
        </w:rPr>
        <w:br/>
        <w:t>B. Behavioural prediction &amp; demand modelling</w:t>
      </w:r>
      <w:r w:rsidRPr="006D663B">
        <w:rPr>
          <w:rFonts w:asciiTheme="minorHAnsi" w:hAnsiTheme="minorHAnsi"/>
        </w:rPr>
        <w:br/>
        <w:t>C. LLM inference</w:t>
      </w:r>
      <w:r w:rsidRPr="006D663B">
        <w:rPr>
          <w:rFonts w:asciiTheme="minorHAnsi" w:hAnsiTheme="minorHAnsi"/>
        </w:rPr>
        <w:br/>
        <w:t>D. Memory hierarchy</w:t>
      </w:r>
    </w:p>
    <w:p w14:paraId="432C33A1" w14:textId="12D66EF5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40 sec | Tags: Dynamic Pricing | Hint: Surge pricing examples may help.</w:t>
      </w:r>
    </w:p>
    <w:p w14:paraId="7424D803" w14:textId="77777777" w:rsidR="0007459E" w:rsidRPr="00005545" w:rsidRDefault="0007459E" w:rsidP="0007459E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Behavioural AI raises ethical concerns because it may:</w:t>
      </w:r>
      <w:r w:rsidRPr="006D663B">
        <w:rPr>
          <w:rFonts w:asciiTheme="minorHAnsi" w:hAnsiTheme="minorHAnsi"/>
        </w:rPr>
        <w:br/>
        <w:t>A. Improve system cooling</w:t>
      </w:r>
      <w:r w:rsidRPr="006D663B">
        <w:rPr>
          <w:rFonts w:asciiTheme="minorHAnsi" w:hAnsiTheme="minorHAnsi"/>
        </w:rPr>
        <w:br/>
        <w:t>B. Manipulate user decisions</w:t>
      </w:r>
      <w:r w:rsidRPr="006D663B">
        <w:rPr>
          <w:rFonts w:asciiTheme="minorHAnsi" w:hAnsiTheme="minorHAnsi"/>
        </w:rPr>
        <w:br/>
        <w:t>C. Reduce SSD life</w:t>
      </w:r>
      <w:r w:rsidRPr="006D663B">
        <w:rPr>
          <w:rFonts w:asciiTheme="minorHAnsi" w:hAnsiTheme="minorHAnsi"/>
        </w:rPr>
        <w:br/>
        <w:t>D. Eliminate the need for CPUs</w:t>
      </w:r>
    </w:p>
    <w:p w14:paraId="0A941436" w14:textId="274C606C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lastRenderedPageBreak/>
        <w:t>Difficulty: Medium | Time: 40 sec | Tags: Ethical AI | Hint: Think about behavioural manipulation risks.</w:t>
      </w:r>
    </w:p>
    <w:p w14:paraId="447FD9FC" w14:textId="77777777" w:rsidR="0007459E" w:rsidRPr="00005545" w:rsidRDefault="0007459E" w:rsidP="006D663B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“Digital phenotyping” refers to:</w:t>
      </w:r>
      <w:r w:rsidRPr="006D663B">
        <w:rPr>
          <w:rFonts w:asciiTheme="minorHAnsi" w:hAnsiTheme="minorHAnsi"/>
        </w:rPr>
        <w:br/>
        <w:t>A. Measuring DNA digitally</w:t>
      </w:r>
      <w:r w:rsidRPr="006D663B">
        <w:rPr>
          <w:rFonts w:asciiTheme="minorHAnsi" w:hAnsiTheme="minorHAnsi"/>
        </w:rPr>
        <w:br/>
        <w:t>B. Using behavioural data to infer mental states</w:t>
      </w:r>
      <w:r w:rsidRPr="006D663B">
        <w:rPr>
          <w:rFonts w:asciiTheme="minorHAnsi" w:hAnsiTheme="minorHAnsi"/>
        </w:rPr>
        <w:br/>
        <w:t>C. GPU overclocking</w:t>
      </w:r>
      <w:r w:rsidRPr="006D663B">
        <w:rPr>
          <w:rFonts w:asciiTheme="minorHAnsi" w:hAnsiTheme="minorHAnsi"/>
        </w:rPr>
        <w:br/>
        <w:t>D. VRAM compression</w:t>
      </w:r>
    </w:p>
    <w:p w14:paraId="7A24B4D5" w14:textId="45067281" w:rsidR="00005545" w:rsidRPr="006D663B" w:rsidRDefault="00005545" w:rsidP="00005545">
      <w:pPr>
        <w:pStyle w:val="NormalWeb"/>
        <w:spacing w:line="360" w:lineRule="auto"/>
        <w:ind w:left="360"/>
        <w:rPr>
          <w:rFonts w:asciiTheme="minorHAnsi" w:hAnsiTheme="minorHAnsi"/>
        </w:rPr>
      </w:pPr>
      <w:r w:rsidRPr="00005545">
        <w:rPr>
          <w:rFonts w:asciiTheme="minorHAnsi" w:hAnsiTheme="minorHAnsi"/>
          <w:lang w:val="en-US"/>
        </w:rPr>
        <w:t>Difficulty: Medium | Time: 35 sec | Tags: Digital Phenotyping | Hint: Behavioural data can indicate mental states.</w:t>
      </w:r>
    </w:p>
    <w:p w14:paraId="3027681B" w14:textId="77777777" w:rsidR="00EF37F7" w:rsidRPr="006D663B" w:rsidRDefault="00000000" w:rsidP="006D663B">
      <w:pPr>
        <w:pStyle w:val="Heading2"/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Section B — Short Answer Questions</w:t>
      </w:r>
    </w:p>
    <w:p w14:paraId="69FED6D2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Explain why GPUs are essential for modern AI workloads.</w:t>
      </w:r>
    </w:p>
    <w:p w14:paraId="70842D7F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Differentiate RAM vs VRAM in the context of neural network training.</w:t>
      </w:r>
    </w:p>
    <w:p w14:paraId="19D260F8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Define the Stored-Program Concept and explain its significance.</w:t>
      </w:r>
    </w:p>
    <w:p w14:paraId="36DEB913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Describe how SSD and HDD differ in storage technology.</w:t>
      </w:r>
    </w:p>
    <w:p w14:paraId="196EE379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What is HBM, and why is it crucial for training large AI models?</w:t>
      </w:r>
    </w:p>
    <w:p w14:paraId="4E195D11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Describe the role of cache memory in reducing latency.</w:t>
      </w:r>
    </w:p>
    <w:p w14:paraId="3E143349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What problem does the Memory Wall highlight?</w:t>
      </w:r>
    </w:p>
    <w:p w14:paraId="280056C1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Explain the concept of reinforcement learning using a real-world scenario.</w:t>
      </w:r>
    </w:p>
    <w:p w14:paraId="300CFEC9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What makes deep learning models computationally expensive?</w:t>
      </w:r>
    </w:p>
    <w:p w14:paraId="7D97223C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Describe how TikTok identifies a user's interest within minutes.</w:t>
      </w:r>
    </w:p>
    <w:p w14:paraId="2A0940FF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Why is behavioural data more powerful than demographic data?</w:t>
      </w:r>
    </w:p>
    <w:p w14:paraId="400F5160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Give two examples of contextual data used in Behavioural AI.</w:t>
      </w:r>
    </w:p>
    <w:p w14:paraId="26B1A871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How do FPGAs differ from GPUs in flexibility?</w:t>
      </w:r>
    </w:p>
    <w:p w14:paraId="0897C55B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What is model “checkpointing” during training?</w:t>
      </w:r>
    </w:p>
    <w:p w14:paraId="417AE06B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Explain supervised vs unsupervised learning with examples.</w:t>
      </w:r>
    </w:p>
    <w:p w14:paraId="220030BB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Why are ethical concerns important when deploying Behavioural AI?</w:t>
      </w:r>
    </w:p>
    <w:p w14:paraId="7C5A30D3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How does user feedback strengthen Behavioural AI models?</w:t>
      </w:r>
    </w:p>
    <w:p w14:paraId="2B100604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Describe AlphaFold’s impact on computational biology.</w:t>
      </w:r>
    </w:p>
    <w:p w14:paraId="20C38891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lastRenderedPageBreak/>
        <w:t>Explain the principle of parallel computation with an analogy.</w:t>
      </w:r>
    </w:p>
    <w:p w14:paraId="085AF699" w14:textId="77777777" w:rsidR="0007459E" w:rsidRPr="006D663B" w:rsidRDefault="0007459E" w:rsidP="006D663B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What is digital nudging in Behavioural AI?</w:t>
      </w:r>
    </w:p>
    <w:p w14:paraId="72B53E0B" w14:textId="77777777" w:rsidR="00EF37F7" w:rsidRPr="006D663B" w:rsidRDefault="00000000" w:rsidP="006D663B">
      <w:pPr>
        <w:pStyle w:val="Heading2"/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Section C — Long Answer Questions</w:t>
      </w:r>
    </w:p>
    <w:p w14:paraId="34A63E04" w14:textId="77777777" w:rsidR="0007459E" w:rsidRPr="006D663B" w:rsidRDefault="0007459E" w:rsidP="006D663B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Trace the major hardware evolution from vacuum tubes to modern AI accelerators.</w:t>
      </w:r>
    </w:p>
    <w:p w14:paraId="68A5DFBD" w14:textId="77777777" w:rsidR="0007459E" w:rsidRPr="006D663B" w:rsidRDefault="0007459E" w:rsidP="006D663B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Compare CPUs, GPUs, NPUs, TPUs, and FPGAs across architecture, suitability, and power efficiency.</w:t>
      </w:r>
    </w:p>
    <w:p w14:paraId="3E855005" w14:textId="77777777" w:rsidR="0007459E" w:rsidRPr="006D663B" w:rsidRDefault="0007459E" w:rsidP="006D663B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Explain in depth the Memory Hierarchy and why each layer exists.</w:t>
      </w:r>
    </w:p>
    <w:p w14:paraId="1B5B9B0C" w14:textId="77777777" w:rsidR="0007459E" w:rsidRPr="006D663B" w:rsidRDefault="0007459E" w:rsidP="006D663B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Discuss how behavioural feedback loops can unintentionally create addictive digital environments.</w:t>
      </w:r>
    </w:p>
    <w:p w14:paraId="2457DCEC" w14:textId="77777777" w:rsidR="0007459E" w:rsidRPr="006D663B" w:rsidRDefault="0007459E" w:rsidP="006D663B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Explain how reinforcement learning is used in autonomous driving.</w:t>
      </w:r>
    </w:p>
    <w:p w14:paraId="59C32119" w14:textId="77777777" w:rsidR="0007459E" w:rsidRPr="006D663B" w:rsidRDefault="0007459E" w:rsidP="006D663B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Evaluate the role of data, model design, and hardware in enabling breakthroughs like ImageNet and AlphaFold.</w:t>
      </w:r>
    </w:p>
    <w:p w14:paraId="2DD9B458" w14:textId="77777777" w:rsidR="0007459E" w:rsidRPr="006D663B" w:rsidRDefault="0007459E" w:rsidP="006D663B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Analyse how LLMs act as behavioural simulators.</w:t>
      </w:r>
    </w:p>
    <w:p w14:paraId="13E85BE7" w14:textId="77777777" w:rsidR="0007459E" w:rsidRPr="006D663B" w:rsidRDefault="0007459E" w:rsidP="006D663B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Explain the strengths and dangers of real-time adaptive AI (e.g., TikTok, Spotify).</w:t>
      </w:r>
    </w:p>
    <w:p w14:paraId="541A6EC7" w14:textId="77777777" w:rsidR="0007459E" w:rsidRPr="006D663B" w:rsidRDefault="0007459E" w:rsidP="006D663B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Describe the hardware requirements of training LLMs at scale (compute, memory, networking).</w:t>
      </w:r>
    </w:p>
    <w:p w14:paraId="1518BB89" w14:textId="77777777" w:rsidR="0007459E" w:rsidRPr="006D663B" w:rsidRDefault="0007459E" w:rsidP="006D663B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Predict how future hardware generations (bio-hybrid, quantum-classical) may redefine AI.</w:t>
      </w:r>
    </w:p>
    <w:p w14:paraId="2E279BE0" w14:textId="77777777" w:rsidR="006D663B" w:rsidRDefault="006D663B" w:rsidP="006D663B">
      <w:pPr>
        <w:pStyle w:val="Heading2"/>
        <w:spacing w:line="360" w:lineRule="auto"/>
        <w:rPr>
          <w:rFonts w:asciiTheme="minorHAnsi" w:hAnsiTheme="minorHAnsi"/>
        </w:rPr>
      </w:pPr>
    </w:p>
    <w:p w14:paraId="49BA117F" w14:textId="77777777" w:rsidR="006D663B" w:rsidRPr="006D663B" w:rsidRDefault="006D663B" w:rsidP="006D663B">
      <w:pPr>
        <w:spacing w:line="360" w:lineRule="auto"/>
      </w:pPr>
    </w:p>
    <w:p w14:paraId="07842109" w14:textId="0950746C" w:rsidR="00EF37F7" w:rsidRPr="006D663B" w:rsidRDefault="00000000" w:rsidP="006D663B">
      <w:pPr>
        <w:pStyle w:val="Heading2"/>
        <w:spacing w:line="360" w:lineRule="auto"/>
        <w:rPr>
          <w:rFonts w:asciiTheme="minorHAnsi" w:hAnsiTheme="minorHAnsi"/>
        </w:rPr>
      </w:pPr>
      <w:r w:rsidRPr="006D663B">
        <w:rPr>
          <w:rFonts w:asciiTheme="minorHAnsi" w:hAnsiTheme="minorHAnsi"/>
        </w:rPr>
        <w:t>Section E — Answer Key</w:t>
      </w:r>
    </w:p>
    <w:p w14:paraId="42C388AD" w14:textId="4EAF9866" w:rsidR="00EF37F7" w:rsidRPr="006D663B" w:rsidRDefault="006D663B" w:rsidP="006D663B">
      <w:pPr>
        <w:spacing w:line="360" w:lineRule="auto"/>
        <w:rPr>
          <w:sz w:val="24"/>
          <w:szCs w:val="24"/>
        </w:rPr>
      </w:pPr>
      <w:r w:rsidRPr="006D663B">
        <w:rPr>
          <w:sz w:val="24"/>
          <w:szCs w:val="24"/>
        </w:rPr>
        <w:t>1-B, 2-B, 3-C, 4-C, 5-B, 6-B, 7-C, 8-B, 9-B, 10-B,</w:t>
      </w:r>
      <w:r w:rsidRPr="006D663B">
        <w:rPr>
          <w:sz w:val="24"/>
          <w:szCs w:val="24"/>
        </w:rPr>
        <w:br/>
        <w:t>11-B, 12-C, 13-B, 14-C, 15-C, 16-B, 17-B, 18-C, 19-B, 20-C,</w:t>
      </w:r>
      <w:r w:rsidRPr="006D663B">
        <w:rPr>
          <w:sz w:val="24"/>
          <w:szCs w:val="24"/>
        </w:rPr>
        <w:br/>
        <w:t>21-C, 22-C, 23-B, 24-C, 25-C, 26-B, 27-B, 28-C, 29-B, 30-B,</w:t>
      </w:r>
      <w:r w:rsidRPr="006D663B">
        <w:rPr>
          <w:sz w:val="24"/>
          <w:szCs w:val="24"/>
        </w:rPr>
        <w:br/>
        <w:t>31-B, 32-B, 33-A, 34-B, 35-B, 36-B, 37-C, 38-B, 39-B, 40-B</w:t>
      </w:r>
    </w:p>
    <w:p w14:paraId="27A6D264" w14:textId="77777777" w:rsidR="006D663B" w:rsidRDefault="006D663B" w:rsidP="006D663B">
      <w:pPr>
        <w:pStyle w:val="NormalWeb"/>
        <w:spacing w:line="360" w:lineRule="auto"/>
      </w:pPr>
      <w:r>
        <w:rPr>
          <w:rStyle w:val="Strong"/>
        </w:rPr>
        <w:lastRenderedPageBreak/>
        <w:t>41.</w:t>
      </w:r>
      <w:r>
        <w:t xml:space="preserve"> GPUs enable massive parallelism ideal for deep learning computations.</w:t>
      </w:r>
      <w:r>
        <w:br/>
      </w:r>
      <w:r>
        <w:rPr>
          <w:rStyle w:val="Strong"/>
        </w:rPr>
        <w:t>42.</w:t>
      </w:r>
      <w:r>
        <w:t xml:space="preserve"> RAM = system memory for CPU; VRAM = high-bandwidth GPU memory for model weights &amp; batches.</w:t>
      </w:r>
      <w:r>
        <w:br/>
      </w:r>
      <w:r>
        <w:rPr>
          <w:rStyle w:val="Strong"/>
        </w:rPr>
        <w:t>43.</w:t>
      </w:r>
      <w:r>
        <w:t xml:space="preserve"> Data + instructions stored together; foundation of modern computing.</w:t>
      </w:r>
      <w:r>
        <w:br/>
      </w:r>
      <w:r>
        <w:rPr>
          <w:rStyle w:val="Strong"/>
        </w:rPr>
        <w:t>44.</w:t>
      </w:r>
      <w:r>
        <w:t xml:space="preserve"> SSD = NAND flash, no moving parts; HDD = spinning magnetic disk.</w:t>
      </w:r>
      <w:r>
        <w:br/>
      </w:r>
      <w:r>
        <w:rPr>
          <w:rStyle w:val="Strong"/>
        </w:rPr>
        <w:t>45.</w:t>
      </w:r>
      <w:r>
        <w:t xml:space="preserve"> HBM = stacked high-throughput memory; crucial for large AI model training.</w:t>
      </w:r>
      <w:r>
        <w:br/>
      </w:r>
      <w:r>
        <w:rPr>
          <w:rStyle w:val="Strong"/>
        </w:rPr>
        <w:t>46.</w:t>
      </w:r>
      <w:r>
        <w:t xml:space="preserve"> Cache reduces latency by storing frequently used data near CPU cores.</w:t>
      </w:r>
      <w:r>
        <w:br/>
      </w:r>
      <w:r>
        <w:rPr>
          <w:rStyle w:val="Strong"/>
        </w:rPr>
        <w:t>47.</w:t>
      </w:r>
      <w:r>
        <w:t xml:space="preserve"> Memory speed lags CPU speed → processor waits for data.</w:t>
      </w:r>
      <w:r>
        <w:br/>
      </w:r>
      <w:r>
        <w:rPr>
          <w:rStyle w:val="Strong"/>
        </w:rPr>
        <w:t>48.</w:t>
      </w:r>
      <w:r>
        <w:t xml:space="preserve"> RL learns via trial and error with rewards/penalties; e.g., robot vacuum.</w:t>
      </w:r>
      <w:r>
        <w:br/>
      </w:r>
      <w:r>
        <w:rPr>
          <w:rStyle w:val="Strong"/>
        </w:rPr>
        <w:t>49.</w:t>
      </w:r>
      <w:r>
        <w:t xml:space="preserve"> Deep models require heavy matrix multiplications + large datasets.</w:t>
      </w:r>
      <w:r>
        <w:br/>
      </w:r>
      <w:r>
        <w:rPr>
          <w:rStyle w:val="Strong"/>
        </w:rPr>
        <w:t>50.</w:t>
      </w:r>
      <w:r>
        <w:t xml:space="preserve"> TikTok optimizes recommendations using micro-interactions in real time.</w:t>
      </w:r>
      <w:r>
        <w:br/>
      </w:r>
      <w:r>
        <w:rPr>
          <w:rStyle w:val="Strong"/>
        </w:rPr>
        <w:t>51.</w:t>
      </w:r>
      <w:r>
        <w:t xml:space="preserve"> Behavioural data predicts actions better than demographic data.</w:t>
      </w:r>
      <w:r>
        <w:br/>
      </w:r>
      <w:r>
        <w:rPr>
          <w:rStyle w:val="Strong"/>
        </w:rPr>
        <w:t>52.</w:t>
      </w:r>
      <w:r>
        <w:t xml:space="preserve"> Examples: time of use, location, device type.</w:t>
      </w:r>
      <w:r>
        <w:br/>
      </w:r>
      <w:r>
        <w:rPr>
          <w:rStyle w:val="Strong"/>
        </w:rPr>
        <w:t>53.</w:t>
      </w:r>
      <w:r>
        <w:t xml:space="preserve"> FPGAs are reconfigurable; GPUs are fixed and parallel-optimized.</w:t>
      </w:r>
      <w:r>
        <w:br/>
      </w:r>
      <w:r>
        <w:rPr>
          <w:rStyle w:val="Strong"/>
        </w:rPr>
        <w:t>54.</w:t>
      </w:r>
      <w:r>
        <w:t xml:space="preserve"> Checkpointing = periodically saving model weights during training.</w:t>
      </w:r>
      <w:r>
        <w:br/>
      </w:r>
      <w:r>
        <w:rPr>
          <w:rStyle w:val="Strong"/>
        </w:rPr>
        <w:t>55.</w:t>
      </w:r>
      <w:r>
        <w:t xml:space="preserve"> Supervised = labelled data; unsupervised = pattern discovery without labels.</w:t>
      </w:r>
      <w:r>
        <w:br/>
      </w:r>
      <w:r>
        <w:rPr>
          <w:rStyle w:val="Strong"/>
        </w:rPr>
        <w:t>56.</w:t>
      </w:r>
      <w:r>
        <w:t xml:space="preserve"> Behavioural AI can manipulate users → ethical safeguards needed.</w:t>
      </w:r>
      <w:r>
        <w:br/>
      </w:r>
      <w:r>
        <w:rPr>
          <w:rStyle w:val="Strong"/>
        </w:rPr>
        <w:t>57.</w:t>
      </w:r>
      <w:r>
        <w:t xml:space="preserve"> Feedback loops refine predictions based on user reactions.</w:t>
      </w:r>
      <w:r>
        <w:br/>
      </w:r>
      <w:r>
        <w:rPr>
          <w:rStyle w:val="Strong"/>
        </w:rPr>
        <w:t>58.</w:t>
      </w:r>
      <w:r>
        <w:t xml:space="preserve"> AlphaFold accurately predicts protein structures; major biology breakthrough.</w:t>
      </w:r>
      <w:r>
        <w:br/>
      </w:r>
      <w:r>
        <w:rPr>
          <w:rStyle w:val="Strong"/>
        </w:rPr>
        <w:t>59.</w:t>
      </w:r>
      <w:r>
        <w:t xml:space="preserve"> Parallel computation = many small tasks processed simultaneously.</w:t>
      </w:r>
      <w:r>
        <w:br/>
      </w:r>
      <w:r>
        <w:rPr>
          <w:rStyle w:val="Strong"/>
        </w:rPr>
        <w:t>60.</w:t>
      </w:r>
      <w:r>
        <w:t xml:space="preserve"> Digital nudging = influencing decisions via UI/UX cues.</w:t>
      </w:r>
    </w:p>
    <w:p w14:paraId="45E20412" w14:textId="77777777" w:rsidR="006D663B" w:rsidRDefault="00000000" w:rsidP="006D663B">
      <w:r>
        <w:pict w14:anchorId="3A52F9C8">
          <v:rect id="_x0000_i1027" style="width:0;height:1.5pt" o:hralign="center" o:hrstd="t" o:hr="t" fillcolor="#a0a0a0" stroked="f"/>
        </w:pict>
      </w:r>
    </w:p>
    <w:p w14:paraId="0F60F868" w14:textId="77777777" w:rsidR="006D663B" w:rsidRDefault="006D663B" w:rsidP="006D663B">
      <w:pPr>
        <w:pStyle w:val="NormalWeb"/>
        <w:spacing w:line="360" w:lineRule="auto"/>
      </w:pPr>
      <w:r>
        <w:rPr>
          <w:rStyle w:val="Strong"/>
        </w:rPr>
        <w:t>61.</w:t>
      </w:r>
      <w:r>
        <w:t xml:space="preserve"> Evolution: vacuum tubes → transistors → ICs → microprocessors → heterogeneous SoCs → modern AI accelerators (GPUs/TPUs/NPUs). Each step improved speed, size, efficiency.</w:t>
      </w:r>
    </w:p>
    <w:p w14:paraId="16266382" w14:textId="77777777" w:rsidR="006D663B" w:rsidRDefault="006D663B" w:rsidP="006D663B">
      <w:pPr>
        <w:pStyle w:val="NormalWeb"/>
        <w:spacing w:line="360" w:lineRule="auto"/>
      </w:pPr>
      <w:r>
        <w:rPr>
          <w:rStyle w:val="Strong"/>
        </w:rPr>
        <w:t>62.</w:t>
      </w:r>
      <w:r>
        <w:t xml:space="preserve"> CPU = sequential logic; GPU = parallel math; TPU = matrix-optimized systolic arrays; NPU = on-device efficient neural compute; FPGA = reconfigurable custom logic.</w:t>
      </w:r>
    </w:p>
    <w:p w14:paraId="59C42EC4" w14:textId="77777777" w:rsidR="006D663B" w:rsidRDefault="006D663B" w:rsidP="006D663B">
      <w:pPr>
        <w:pStyle w:val="NormalWeb"/>
        <w:spacing w:line="360" w:lineRule="auto"/>
      </w:pPr>
      <w:r>
        <w:rPr>
          <w:rStyle w:val="Strong"/>
        </w:rPr>
        <w:t>63.</w:t>
      </w:r>
      <w:r>
        <w:t xml:space="preserve"> Memory hierarchy balances speed vs cost: L1/L2/L3 cache → RAM → VRAM/HBM → SSD/HDD. Each layer reduces latency and feeds processors efficiently.</w:t>
      </w:r>
    </w:p>
    <w:p w14:paraId="56430C6A" w14:textId="77777777" w:rsidR="006D663B" w:rsidRDefault="006D663B" w:rsidP="006D663B">
      <w:pPr>
        <w:pStyle w:val="NormalWeb"/>
        <w:spacing w:line="360" w:lineRule="auto"/>
      </w:pPr>
      <w:r>
        <w:rPr>
          <w:rStyle w:val="Strong"/>
        </w:rPr>
        <w:lastRenderedPageBreak/>
        <w:t>64.</w:t>
      </w:r>
      <w:r>
        <w:t xml:space="preserve"> Behavioural feedback loops optimize engagement, potentially creating addiction by reinforcing content that maximizes attention and forming echo chambers.</w:t>
      </w:r>
    </w:p>
    <w:p w14:paraId="654017F8" w14:textId="77777777" w:rsidR="006D663B" w:rsidRDefault="006D663B" w:rsidP="006D663B">
      <w:pPr>
        <w:pStyle w:val="NormalWeb"/>
        <w:spacing w:line="360" w:lineRule="auto"/>
      </w:pPr>
      <w:r>
        <w:rPr>
          <w:rStyle w:val="Strong"/>
        </w:rPr>
        <w:t>65.</w:t>
      </w:r>
      <w:r>
        <w:t xml:space="preserve"> RL in driving: agent takes actions (steer/brake) → sensors give state → reward for good driving → penalty for unsafe actions → policy improves over time.</w:t>
      </w:r>
    </w:p>
    <w:p w14:paraId="66E480A6" w14:textId="77777777" w:rsidR="006D663B" w:rsidRDefault="006D663B" w:rsidP="006D663B">
      <w:pPr>
        <w:pStyle w:val="NormalWeb"/>
        <w:spacing w:line="360" w:lineRule="auto"/>
      </w:pPr>
      <w:r>
        <w:rPr>
          <w:rStyle w:val="Strong"/>
        </w:rPr>
        <w:t>66.</w:t>
      </w:r>
      <w:r>
        <w:t xml:space="preserve"> Breakthroughs require large datasets, deep architectures, improved optimizers, and powerful hardware like GPUs/TPUs enabling large-scale computation.</w:t>
      </w:r>
    </w:p>
    <w:p w14:paraId="67284E4C" w14:textId="77777777" w:rsidR="006D663B" w:rsidRDefault="006D663B" w:rsidP="006D663B">
      <w:pPr>
        <w:pStyle w:val="NormalWeb"/>
        <w:spacing w:line="360" w:lineRule="auto"/>
      </w:pPr>
      <w:r>
        <w:rPr>
          <w:rStyle w:val="Strong"/>
        </w:rPr>
        <w:t>67.</w:t>
      </w:r>
      <w:r>
        <w:t xml:space="preserve"> LLMs simulate human behaviour by reproducing reasoning patterns, emotional cues, dialogue structures, and demographic/persona behaviours learned from text.</w:t>
      </w:r>
    </w:p>
    <w:p w14:paraId="1050AC54" w14:textId="77777777" w:rsidR="006D663B" w:rsidRDefault="006D663B" w:rsidP="006D663B">
      <w:pPr>
        <w:pStyle w:val="NormalWeb"/>
        <w:spacing w:line="360" w:lineRule="auto"/>
      </w:pPr>
      <w:r>
        <w:rPr>
          <w:rStyle w:val="Strong"/>
        </w:rPr>
        <w:t>68.</w:t>
      </w:r>
      <w:r>
        <w:t xml:space="preserve"> Strengths: personalization, discovery, engagement. Dangers: addiction, bias reinforcement, emotional manipulation, reduced autonomy.</w:t>
      </w:r>
    </w:p>
    <w:p w14:paraId="01EFC984" w14:textId="77777777" w:rsidR="006D663B" w:rsidRDefault="006D663B" w:rsidP="006D663B">
      <w:pPr>
        <w:pStyle w:val="NormalWeb"/>
        <w:spacing w:line="360" w:lineRule="auto"/>
      </w:pPr>
      <w:r>
        <w:rPr>
          <w:rStyle w:val="Strong"/>
        </w:rPr>
        <w:t>69.</w:t>
      </w:r>
      <w:r>
        <w:t xml:space="preserve"> LLM training needs: many GPUs/TPUs, high-bandwidth interconnects, massive VRAM/HBM, huge SSD storage, distributed training, cooling and power infrastructure.</w:t>
      </w:r>
    </w:p>
    <w:p w14:paraId="1F9B2370" w14:textId="104DCAC8" w:rsidR="006D663B" w:rsidRPr="006D663B" w:rsidRDefault="006D663B" w:rsidP="006D663B">
      <w:pPr>
        <w:pStyle w:val="NormalWeb"/>
        <w:spacing w:line="360" w:lineRule="auto"/>
      </w:pPr>
      <w:r>
        <w:rPr>
          <w:rStyle w:val="Strong"/>
        </w:rPr>
        <w:t>70.</w:t>
      </w:r>
      <w:r>
        <w:t xml:space="preserve"> Future: bio-hybrid chips for ultra-low-power learning; quantum-classical hybrids for optimization and sampling; photonic and neuromorphic hardware redefine AI limits.</w:t>
      </w:r>
    </w:p>
    <w:sectPr w:rsidR="006D663B" w:rsidRPr="006D66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D7CFB"/>
    <w:multiLevelType w:val="multilevel"/>
    <w:tmpl w:val="D398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3763CD"/>
    <w:multiLevelType w:val="multilevel"/>
    <w:tmpl w:val="D430ED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D4BB7"/>
    <w:multiLevelType w:val="multilevel"/>
    <w:tmpl w:val="028E4E8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1B07AD"/>
    <w:multiLevelType w:val="multilevel"/>
    <w:tmpl w:val="C2BE7E2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CA0950"/>
    <w:multiLevelType w:val="multilevel"/>
    <w:tmpl w:val="D794DF7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41062">
    <w:abstractNumId w:val="8"/>
  </w:num>
  <w:num w:numId="2" w16cid:durableId="1396204054">
    <w:abstractNumId w:val="6"/>
  </w:num>
  <w:num w:numId="3" w16cid:durableId="1896626681">
    <w:abstractNumId w:val="5"/>
  </w:num>
  <w:num w:numId="4" w16cid:durableId="1977296872">
    <w:abstractNumId w:val="4"/>
  </w:num>
  <w:num w:numId="5" w16cid:durableId="1236665049">
    <w:abstractNumId w:val="7"/>
  </w:num>
  <w:num w:numId="6" w16cid:durableId="988093821">
    <w:abstractNumId w:val="3"/>
  </w:num>
  <w:num w:numId="7" w16cid:durableId="442774097">
    <w:abstractNumId w:val="2"/>
  </w:num>
  <w:num w:numId="8" w16cid:durableId="1746369787">
    <w:abstractNumId w:val="1"/>
  </w:num>
  <w:num w:numId="9" w16cid:durableId="144589837">
    <w:abstractNumId w:val="0"/>
  </w:num>
  <w:num w:numId="10" w16cid:durableId="1932160819">
    <w:abstractNumId w:val="9"/>
  </w:num>
  <w:num w:numId="11" w16cid:durableId="974335308">
    <w:abstractNumId w:val="10"/>
  </w:num>
  <w:num w:numId="12" w16cid:durableId="1704865850">
    <w:abstractNumId w:val="13"/>
  </w:num>
  <w:num w:numId="13" w16cid:durableId="1955357090">
    <w:abstractNumId w:val="11"/>
  </w:num>
  <w:num w:numId="14" w16cid:durableId="12037875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45"/>
    <w:rsid w:val="00034616"/>
    <w:rsid w:val="0006063C"/>
    <w:rsid w:val="0007459E"/>
    <w:rsid w:val="001239A8"/>
    <w:rsid w:val="0015074B"/>
    <w:rsid w:val="001727D0"/>
    <w:rsid w:val="0029639D"/>
    <w:rsid w:val="00326F90"/>
    <w:rsid w:val="006D663B"/>
    <w:rsid w:val="00810FDD"/>
    <w:rsid w:val="00AA1D8D"/>
    <w:rsid w:val="00B47730"/>
    <w:rsid w:val="00CB0664"/>
    <w:rsid w:val="00D7652B"/>
    <w:rsid w:val="00EF3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AD5B3"/>
  <w14:defaultImageDpi w14:val="300"/>
  <w15:docId w15:val="{EEC776D6-FDB7-4732-8FA1-62A3B537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74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2431</Words>
  <Characters>13859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Tong Ng</cp:lastModifiedBy>
  <cp:revision>4</cp:revision>
  <dcterms:created xsi:type="dcterms:W3CDTF">2013-12-23T23:15:00Z</dcterms:created>
  <dcterms:modified xsi:type="dcterms:W3CDTF">2025-11-17T15:39:00Z</dcterms:modified>
  <cp:category/>
</cp:coreProperties>
</file>